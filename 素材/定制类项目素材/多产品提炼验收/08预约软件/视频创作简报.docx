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视频创作简报</w:t>
      </w:r>
    </w:p>
    <w:p>
      <w:r>
        <w:t>你希望做一支什么样的视频？把想法和已有资料填写在下表中即可。</w:t>
      </w:r>
    </w:p>
    <w:p>
      <w:r>
        <w:t>在“填写内容”一栏填写，右侧均为虚构填写示例，仅供参考。没想好的可写“待确认”或“请 AI 提方案”，不涉及的可以留空；现成的产品介绍、规格说明可作为附件上传，不用重复填写。</w:t>
      </w:r>
    </w:p>
    <w:p>
      <w:pPr>
        <w:pStyle w:val="Heading1"/>
      </w:pPr>
      <w:r>
        <w:t>一 品牌基础信息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席间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席间门店预约系统功能介绍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例：暮白晨间陶瓷杯新品短片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项目背景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向小型服务门店介绍预约与排班协作，演示真实功能路径。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例：晨间系列新品上市，向喜欢咖啡与简洁家居的人群展示从容的晨间生活，建立自然亲切的品牌印象。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品牌调性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友好、清晰、有秩序。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例：自然亲切、真实克制，呈现从容的日常生活质感。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视觉统一规则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界面主色为深蓝，预约状态采用固定颜色，虚构示例姓名保持一致。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例：杯身米白色、弧形把手始终一致；品牌标识保持原样；同一人物在各镜头中保持相同外观。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画面禁用元素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不出现真实个人信息，不宣称保证增收，不虚构用户规模、奖项和离线能力。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例：不添加杯盖和印花，不展示保温等未确认功能，不出现其他品牌标识。</w:t>
            </w:r>
          </w:p>
        </w:tc>
      </w:tr>
    </w:tbl>
    <w:p>
      <w:pPr>
        <w:pStyle w:val="Heading1"/>
        <w:pageBreakBefore/>
      </w:pPr>
      <w:r>
        <w:t>二 产品核心信息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3969"/>
        <w:gridCol w:w="3798"/>
      </w:tblGrid>
      <w:tr>
        <w:trPr>
          <w:trHeight w:val="442"/>
          <w:tblHeader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20"/>
              </w:rPr>
              <w:t>填写内容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DF2F7"/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备注 / 示例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产品名称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席间门店预约系统标准版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例：暮白晨间陶瓷杯，米白款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产品介绍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通过浏览器使用的门店预约管理软件，包含预约日历和员工排班，不是实体硬件。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例：日常饮用器具，陶瓷杯身，适合盛放咖啡。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产品规格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标准版支持1个门店、最多10个员工账号；支持电脑与手机浏览器；按年订阅。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例：容量 300 mL，单杯装；具体尺寸待确认。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产品外观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无实体外壳和包装；界面为深蓝顶部导航、白色日历区域和浅灰侧栏，Logo位置固定在左上角；具体图标请AI设计。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例：米白色圆润陶瓷杯身，弧形把手，无杯盖、无印花；这些特征固定，品牌标识置于杯底，包装请 AI 设计。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核心卖点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日历视图集中展示预约时段</w:t>
              <w:br/>
              <w:t>员工排班与可预约时段关联</w:t>
              <w:br/>
              <w:t>支持导出预约记录CSV文件</w:t>
              <w:br/>
              <w:t>不同员工账号按角色查看业务页面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例（每行一条）：</w:t>
              <w:br/>
              <w:t>弧形把手，便于持握</w:t>
              <w:br/>
              <w:t>300 mL 容量，适合日常盛放咖啡</w:t>
              <w:br/>
              <w:t>米白色杯身，便于搭配简洁餐桌</w:t>
            </w:r>
          </w:p>
        </w:tc>
      </w:tr>
      <w:tr>
        <w:trPr>
          <w:trHeight w:val="442"/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目标受众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20"/>
              </w:rPr>
              <w:t>经营美容、美甲、摄影等预约制小型门店的负责人及店员。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0" w:line="269" w:lineRule="auto"/>
            </w:pPr>
            <w:r>
              <w:rPr>
                <w:b w:val="0"/>
                <w:color w:val="596579"/>
                <w:sz w:val="19"/>
              </w:rPr>
              <w:t>例：25-30 岁，性别不限，全国；喜欢咖啡与简洁家居，关注生活质感，偏好安静自然的生活内容。</w:t>
            </w:r>
          </w:p>
        </w:tc>
      </w:tr>
    </w:tbl>
    <w:p>
      <w:pPr>
        <w:spacing w:before="140"/>
      </w:pPr>
      <w:r>
        <w:t>产品形象由系统根据简报生成。在产品外观中写清已确定的特征和允许 AI 设计的部分；品牌 Logo 等已有素材可在页面单独上传，无需提供产品成品图片。</w:t>
      </w:r>
    </w:p>
    <w:p>
      <w:r>
        <w:t>涉及成分、性能、数据或效果时，提供相关说明资料即可；尚未确认的内容请注明“待确认”。</w:t>
      </w:r>
    </w:p>
    <w:sectPr w:rsidR="00FC693F" w:rsidRPr="0006063C" w:rsidSect="00034616">
      <w:pgSz w:w="11906" w:h="16838"/>
      <w:pgMar w:top="935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视频创作简报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