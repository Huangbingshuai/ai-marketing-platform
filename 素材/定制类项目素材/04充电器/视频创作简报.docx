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弧电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弧电65W充电器通勤展示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推出用于通勤桌面和差旅的多口充电器，准确展示端口与尺寸。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精确、克制、现代。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深灰色机身和橙色USB-A接口内芯全片一致，端口数量固定。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不展示所有设备均可65W充电，不虚构充电速度、认证或防水能力。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弧电G65氮化镓充电器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采用氮化镓方案的三口电源适配器，支持USB-C与USB-A设备连接。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型号G65；2个USB-C、1个USB-A；单USB-C最高65W；输入100-240V；尺寸53×42×30mm；重量118g。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深灰色磨砂长方体，折叠式双插脚，正面2个USB-C和1个橙色内芯USB-A，品牌标识在侧面。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折叠插脚便于放入差旅收纳袋</w:t>
              <w:br/>
              <w:t>提供2个USB-C和1个USB-A端口</w:t>
              <w:br/>
              <w:t>单USB-C端口最高输出65W</w:t>
              <w:br/>
              <w:t>机身重量118g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20至40岁经常携带手机和笔记本电脑通勤的成年人。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