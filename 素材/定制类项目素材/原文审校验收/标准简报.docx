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视频创作简报填写示例</w:t>
      </w:r>
    </w:p>
    <w:p>
      <w:r>
        <w:t>以下品牌、产品与文件名均为虚构，仅用于说明如何填写。</w:t>
      </w:r>
    </w:p>
    <w:p>
      <w:pPr>
        <w:pStyle w:val="Heading1"/>
      </w:pPr>
      <w:r>
        <w:t>一 品牌基础信息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380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备注 / 示例</w:t>
            </w:r>
          </w:p>
        </w:tc>
      </w:tr>
      <w:tr>
        <w:trPr>
          <w:trHeight w:val="380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暮白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</w:t>
            </w:r>
          </w:p>
        </w:tc>
      </w:tr>
      <w:tr>
        <w:trPr>
          <w:trHeight w:val="380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项目名称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暮白晨间陶瓷杯新品短片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例：暮白晨间陶瓷杯新品短片</w:t>
            </w:r>
          </w:p>
        </w:tc>
      </w:tr>
      <w:tr>
        <w:trPr>
          <w:trHeight w:val="380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项目背景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为晨间系列新品建立简洁自然的品牌印象，展现从容的晨间生活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例：晨间系列新品上市，向喜欢咖啡与简洁家居的人群展示从容的晨间生活，建立自然亲切的品牌印象。</w:t>
            </w:r>
          </w:p>
        </w:tc>
      </w:tr>
      <w:tr>
        <w:trPr>
          <w:trHeight w:val="380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品牌调性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自然亲切、真实克制，呈现从容的日常生活质感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例：自然亲切、真实克制，呈现从容的日常生活质感。</w:t>
            </w:r>
          </w:p>
        </w:tc>
      </w:tr>
      <w:tr>
        <w:trPr>
          <w:trHeight w:val="380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视觉统一规则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品牌名称统一为暮白，标识使用官方版本；人物与产品外观全片一致，杯身米白色和弧形把手保持不变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例：杯身米白色、弧形把手始终一致；品牌标识保持原样；同一人物在各镜头中保持相同外观。</w:t>
            </w:r>
          </w:p>
        </w:tc>
      </w:tr>
      <w:tr>
        <w:trPr>
          <w:trHeight w:val="380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画面禁用元素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不添加杯盖或印花，不展示保温等未确认功能，不出现其他品牌标识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例：不添加杯盖和印花，不展示保温等未确认功能，不出现其他品牌标识。</w:t>
            </w:r>
          </w:p>
        </w:tc>
      </w:tr>
    </w:tbl>
    <w:p>
      <w:pPr>
        <w:pStyle w:val="Heading1"/>
        <w:pageBreakBefore/>
      </w:pPr>
      <w:r>
        <w:t>二 产品核心信息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380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备注 / 示例</w:t>
            </w:r>
          </w:p>
        </w:tc>
      </w:tr>
      <w:tr>
        <w:trPr>
          <w:trHeight w:val="380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暮白晨间陶瓷杯，米白款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例：暮白晨间陶瓷杯，米白款</w:t>
            </w:r>
          </w:p>
        </w:tc>
      </w:tr>
      <w:tr>
        <w:trPr>
          <w:trHeight w:val="380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产品介绍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日常饮用器具，陶瓷杯身，适合盛放咖啡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例：日常饮用器具，陶瓷杯身，适合盛放咖啡。</w:t>
            </w:r>
          </w:p>
        </w:tc>
      </w:tr>
      <w:tr>
        <w:trPr>
          <w:trHeight w:val="380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产品规格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容量 300 mL，单杯装；尺寸待确认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例：容量 300 mL，单杯装；具体尺寸待确认。</w:t>
            </w:r>
          </w:p>
        </w:tc>
      </w:tr>
      <w:tr>
        <w:trPr>
          <w:trHeight w:val="380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产品外观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米白色圆润陶瓷杯身，弧形把手，无杯盖和印花；杯型、颜色与把手保持固定，杯底使用上传的品牌标识；包装尚未确定，请 AI 根据品牌调性设计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例：米白色圆润陶瓷杯身，弧形把手，无杯盖、无印花；这些特征固定，品牌标识置于杯底，包装请 AI 设计。</w:t>
            </w:r>
          </w:p>
        </w:tc>
      </w:tr>
      <w:tr>
        <w:trPr>
          <w:trHeight w:val="380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核心卖点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弧形把手，便于持握</w:t>
              <w:br/>
              <w:t>300 mL 容量，适合日常盛放咖啡</w:t>
              <w:br/>
              <w:t>米白色杯身，便于搭配简洁餐桌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例（每行一条）：</w:t>
              <w:br/>
              <w:t>弧形把手，便于持握</w:t>
              <w:br/>
              <w:t>300 mL 容量，适合日常盛放咖啡</w:t>
              <w:br/>
              <w:t>米白色杯身，便于搭配简洁餐桌</w:t>
            </w:r>
          </w:p>
        </w:tc>
      </w:tr>
      <w:tr>
        <w:trPr>
          <w:trHeight w:val="380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目标受众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25-30 岁，性别不限，全国；喜欢简洁家居与咖啡，关注日常生活质感，偏好安静自然的生活内容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例：25-30 岁，性别不限，全国；喜欢咖啡与简洁家居，关注生活质感，偏好安静自然的生活内容。</w:t>
            </w:r>
          </w:p>
        </w:tc>
      </w:tr>
    </w:tbl>
    <w:p>
      <w:pPr>
        <w:spacing w:before="140"/>
      </w:pPr>
      <w:r>
        <w:t>产品形象由系统根据简报生成。在产品外观中写清已确定的特征和允许 AI 设计的部分；品牌 Logo 等已有素材可在页面单独上传，无需提供产品成品图片。</w:t>
      </w:r>
    </w:p>
    <w:p>
      <w:r>
        <w:t>涉及成分、性能、数据或效果时，提供相关说明资料即可；尚未确认的内容请注明“待确认”。</w:t>
      </w:r>
    </w:p>
    <w:sectPr w:rsidR="00FC693F" w:rsidRPr="0006063C" w:rsidSect="00034616">
      <w:pgSz w:w="11906" w:h="16838"/>
      <w:pgMar w:top="935" w:right="1077" w:bottom="935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视频创作简报填写示例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