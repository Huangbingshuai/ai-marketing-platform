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云灰磁吸移动电源产品资料包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便携式移动电源</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云灰磁吸移动电源</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10000mAh，USB-C 接口，支持磁吸无线充电</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169 元/个</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机身为云灰色圆角矩形，表面呈细腻哑光金属质感；正面有圆形磁吸定位环，侧边设 USB-C 接口和四点式电量指示灯。</w:t>
            </w:r>
          </w:p>
        </w:tc>
      </w:tr>
    </w:tbl>
    <w:p>
      <w:pPr>
        <w:pStyle w:val="Heading1"/>
      </w:pPr>
      <w:r>
        <w:t>卖点</w:t>
      </w:r>
    </w:p>
    <w:p>
      <w:pPr>
        <w:pStyle w:val="ListNumber"/>
        <w:keepNext w:val="0"/>
        <w:keepLines w:val="0"/>
        <w:widowControl/>
      </w:pPr>
      <w:r>
        <w:t>圆形磁吸定位环可与手机背部的磁吸区域快速对齐</w:t>
      </w:r>
    </w:p>
    <w:p>
      <w:pPr>
        <w:pStyle w:val="ListNumber"/>
        <w:keepNext w:val="0"/>
        <w:keepLines w:val="0"/>
        <w:widowControl/>
      </w:pPr>
      <w:r>
        <w:t>移动电源靠近手机后可直接吸附在手机背部</w:t>
      </w:r>
    </w:p>
    <w:p>
      <w:pPr>
        <w:pStyle w:val="ListNumber"/>
        <w:keepNext w:val="0"/>
        <w:keepLines w:val="0"/>
        <w:widowControl/>
      </w:pPr>
      <w:r>
        <w:t>磁吸无线补电时手机与移动电源之间无需连接线材</w:t>
      </w:r>
    </w:p>
    <w:p>
      <w:pPr>
        <w:pStyle w:val="ListNumber"/>
        <w:keepNext w:val="0"/>
        <w:keepLines w:val="0"/>
        <w:widowControl/>
      </w:pPr>
      <w:r>
        <w:t>吸附后的组合可以单手握持并继续操作手机</w:t>
      </w:r>
    </w:p>
    <w:p>
      <w:pPr>
        <w:pStyle w:val="ListNumber"/>
        <w:keepNext w:val="0"/>
        <w:keepLines w:val="0"/>
        <w:widowControl/>
      </w:pPr>
      <w:r>
        <w:t>补电过程中手机屏幕仍可保持正常查看和触控</w:t>
      </w:r>
    </w:p>
    <w:p>
      <w:pPr>
        <w:pStyle w:val="ListNumber"/>
        <w:keepNext w:val="0"/>
        <w:keepLines w:val="0"/>
        <w:widowControl/>
      </w:pPr>
      <w:r>
        <w:t>需要单独使用手机时可直接将移动电源从背部取下</w:t>
      </w:r>
    </w:p>
    <w:p>
      <w:pPr>
        <w:pStyle w:val="ListNumber"/>
        <w:keepNext w:val="0"/>
        <w:keepLines w:val="0"/>
        <w:widowControl/>
      </w:pPr>
      <w:r>
        <w:t>USB-C 接口提供稳定清晰的有线补电入口</w:t>
      </w:r>
    </w:p>
    <w:p>
      <w:pPr>
        <w:pStyle w:val="ListNumber"/>
        <w:keepNext w:val="0"/>
        <w:keepLines w:val="0"/>
        <w:widowControl/>
      </w:pPr>
      <w:r>
        <w:t>无线与有线两种补电方式可根据设备和场景切换</w:t>
      </w:r>
    </w:p>
    <w:p>
      <w:pPr>
        <w:pStyle w:val="ListNumber"/>
        <w:keepNext w:val="0"/>
        <w:keepLines w:val="0"/>
        <w:widowControl/>
      </w:pPr>
      <w:r>
        <w:t>10000mAh 容量为通勤和短途出行提供随身电量储备</w:t>
      </w:r>
    </w:p>
    <w:p>
      <w:pPr>
        <w:pStyle w:val="ListNumber"/>
        <w:keepNext w:val="0"/>
        <w:keepLines w:val="0"/>
        <w:widowControl/>
      </w:pPr>
      <w:r>
        <w:t>四点式电量指示灯可直接显示当前剩余电量</w:t>
      </w:r>
    </w:p>
    <w:p>
      <w:pPr>
        <w:pStyle w:val="ListNumber"/>
        <w:keepNext w:val="0"/>
        <w:keepLines w:val="0"/>
        <w:widowControl/>
      </w:pPr>
      <w:r>
        <w:t>出门前点亮指示灯即可快速检查是否需要补电</w:t>
      </w:r>
    </w:p>
    <w:p>
      <w:pPr>
        <w:pStyle w:val="ListNumber"/>
        <w:keepNext w:val="0"/>
        <w:keepLines w:val="0"/>
        <w:widowControl/>
      </w:pPr>
      <w:r>
        <w:t>云灰色机身呈现低饱和的简洁数码外观</w:t>
      </w:r>
    </w:p>
    <w:p>
      <w:pPr>
        <w:pStyle w:val="ListNumber"/>
        <w:keepNext w:val="0"/>
        <w:keepLines w:val="0"/>
        <w:widowControl/>
      </w:pPr>
      <w:r>
        <w:t>细腻哑光金属质感在侧光下可呈现柔和反射</w:t>
      </w:r>
    </w:p>
    <w:p>
      <w:pPr>
        <w:pStyle w:val="ListNumber"/>
        <w:keepNext w:val="0"/>
        <w:keepLines w:val="0"/>
        <w:widowControl/>
      </w:pPr>
      <w:r>
        <w:t>圆角矩形边缘让机身与手机轮廓自然贴合</w:t>
      </w:r>
    </w:p>
    <w:p>
      <w:pPr>
        <w:pStyle w:val="ListNumber"/>
        <w:keepNext w:val="0"/>
        <w:keepLines w:val="0"/>
        <w:widowControl/>
      </w:pPr>
      <w:r>
        <w:t>机身尺寸与手机接近，便于同时握持和收纳</w:t>
      </w:r>
    </w:p>
    <w:p>
      <w:pPr>
        <w:pStyle w:val="ListNumber"/>
        <w:keepNext w:val="0"/>
        <w:keepLines w:val="0"/>
        <w:widowControl/>
      </w:pPr>
      <w:r>
        <w:t>贴合手机后的侧面轮廓可直观看到组合厚度</w:t>
      </w:r>
    </w:p>
    <w:p>
      <w:pPr>
        <w:pStyle w:val="ListNumber"/>
        <w:keepNext w:val="0"/>
        <w:keepLines w:val="0"/>
        <w:widowControl/>
      </w:pPr>
      <w:r>
        <w:t>侧边 USB-C 接口便于在桌面状态下插拔充电线</w:t>
      </w:r>
    </w:p>
    <w:p>
      <w:pPr>
        <w:pStyle w:val="ListNumber"/>
        <w:keepNext w:val="0"/>
        <w:keepLines w:val="0"/>
        <w:widowControl/>
      </w:pPr>
      <w:r>
        <w:t>通用 USB-C 接口可与常见数码设备共用充电线</w:t>
      </w:r>
    </w:p>
    <w:p>
      <w:pPr>
        <w:pStyle w:val="ListNumber"/>
        <w:keepNext w:val="0"/>
        <w:keepLines w:val="0"/>
        <w:widowControl/>
      </w:pPr>
      <w:r>
        <w:t>平放桌面时可通过有线方式为手机持续补电</w:t>
      </w:r>
    </w:p>
    <w:p>
      <w:pPr>
        <w:pStyle w:val="ListNumber"/>
        <w:keepNext w:val="0"/>
        <w:keepLines w:val="0"/>
        <w:widowControl/>
      </w:pPr>
      <w:r>
        <w:t>磁吸贴合能减少桌面充电时散落在手机周围的线材</w:t>
      </w:r>
    </w:p>
    <w:p>
      <w:pPr>
        <w:pStyle w:val="ListNumber"/>
        <w:keepNext w:val="0"/>
        <w:keepLines w:val="0"/>
        <w:widowControl/>
      </w:pPr>
      <w:r>
        <w:t>步行通勤时可把移动电源吸在手机背部随手补电</w:t>
      </w:r>
    </w:p>
    <w:p>
      <w:pPr>
        <w:pStyle w:val="ListNumber"/>
        <w:keepNext w:val="0"/>
        <w:keepLines w:val="0"/>
        <w:widowControl/>
      </w:pPr>
      <w:r>
        <w:t>乘坐地铁时可在补电状态下继续出示乘车码</w:t>
      </w:r>
    </w:p>
    <w:p>
      <w:pPr>
        <w:pStyle w:val="ListNumber"/>
        <w:keepNext w:val="0"/>
        <w:keepLines w:val="0"/>
        <w:widowControl/>
      </w:pPr>
      <w:r>
        <w:t>使用地图导航时可让手机在移动过程中保持补电</w:t>
      </w:r>
    </w:p>
    <w:p>
      <w:pPr>
        <w:pStyle w:val="ListNumber"/>
        <w:keepNext w:val="0"/>
        <w:keepLines w:val="0"/>
        <w:widowControl/>
      </w:pPr>
      <w:r>
        <w:t>候车或等车时无需寻找插座即可为手机补充电量</w:t>
      </w:r>
    </w:p>
    <w:p>
      <w:pPr>
        <w:pStyle w:val="ListNumber"/>
        <w:keepNext w:val="0"/>
        <w:keepLines w:val="0"/>
        <w:widowControl/>
      </w:pPr>
      <w:r>
        <w:t>使用手机拍摄照片或短视频时可同步补充电量</w:t>
      </w:r>
    </w:p>
    <w:p>
      <w:pPr>
        <w:pStyle w:val="ListNumber"/>
        <w:keepNext w:val="0"/>
        <w:keepLines w:val="0"/>
        <w:widowControl/>
      </w:pPr>
      <w:r>
        <w:t>移动办公时可在咖啡店或共享工位为手机续航</w:t>
      </w:r>
    </w:p>
    <w:p>
      <w:pPr>
        <w:pStyle w:val="ListNumber"/>
        <w:keepNext w:val="0"/>
        <w:keepLines w:val="0"/>
        <w:widowControl/>
      </w:pPr>
      <w:r>
        <w:t>临时视频会议期间可边使用手机边进行磁吸补电</w:t>
      </w:r>
    </w:p>
    <w:p>
      <w:pPr>
        <w:pStyle w:val="ListNumber"/>
        <w:keepNext w:val="0"/>
        <w:keepLines w:val="0"/>
        <w:widowControl/>
      </w:pPr>
      <w:r>
        <w:t>短途旅行中可在景点移动拍摄时保持手机电量</w:t>
      </w:r>
    </w:p>
    <w:p>
      <w:pPr>
        <w:pStyle w:val="ListNumber"/>
        <w:keepNext w:val="0"/>
        <w:keepLines w:val="0"/>
        <w:widowControl/>
      </w:pPr>
      <w:r>
        <w:t>移动电源可与手机一起放入通勤包的数码收纳区域</w:t>
      </w:r>
    </w:p>
    <w:p>
      <w:pPr>
        <w:pStyle w:val="ListNumber"/>
        <w:keepNext w:val="0"/>
        <w:keepLines w:val="0"/>
        <w:widowControl/>
      </w:pPr>
      <w:r>
        <w:t>从包中取出后可直接完成对齐、吸附和开始补电</w:t>
      </w:r>
    </w:p>
    <w:p>
      <w:pPr>
        <w:pStyle w:val="ListNumber"/>
        <w:keepNext w:val="0"/>
        <w:keepLines w:val="0"/>
        <w:widowControl/>
      </w:pPr>
      <w:r>
        <w:t>竖向握持手机时磁吸定位环可保持居中贴合</w:t>
      </w:r>
    </w:p>
    <w:p>
      <w:pPr>
        <w:pStyle w:val="ListNumber"/>
        <w:keepNext w:val="0"/>
        <w:keepLines w:val="0"/>
        <w:widowControl/>
      </w:pPr>
      <w:r>
        <w:t>横向观看内容时移动电源仍可随手机一起转动</w:t>
      </w:r>
    </w:p>
    <w:p>
      <w:pPr>
        <w:pStyle w:val="ListNumber"/>
        <w:keepNext w:val="0"/>
        <w:keepLines w:val="0"/>
        <w:widowControl/>
      </w:pPr>
      <w:r>
        <w:t>旋转手腕展示手机背面时可清楚看到磁吸连接状态</w:t>
      </w:r>
    </w:p>
    <w:p>
      <w:pPr>
        <w:pStyle w:val="ListNumber"/>
        <w:keepNext w:val="0"/>
        <w:keepLines w:val="0"/>
        <w:widowControl/>
      </w:pPr>
      <w:r>
        <w:t>机身正面的定位环可与手机背部形成同心构图</w:t>
      </w:r>
    </w:p>
    <w:p>
      <w:pPr>
        <w:pStyle w:val="ListNumber"/>
        <w:keepNext w:val="0"/>
        <w:keepLines w:val="0"/>
        <w:widowControl/>
      </w:pPr>
      <w:r>
        <w:t>侧面近景可同时展示手机、移动电源与贴合关系</w:t>
      </w:r>
    </w:p>
    <w:p>
      <w:pPr>
        <w:pStyle w:val="ListNumber"/>
        <w:keepNext w:val="0"/>
        <w:keepLines w:val="0"/>
        <w:widowControl/>
      </w:pPr>
      <w:r>
        <w:t>指示灯近景可清楚区分四个独立的电量显示点</w:t>
      </w:r>
    </w:p>
    <w:p>
      <w:pPr>
        <w:pStyle w:val="ListNumber"/>
        <w:keepNext w:val="0"/>
        <w:keepLines w:val="0"/>
        <w:widowControl/>
      </w:pPr>
      <w:r>
        <w:t>吸附动作的近景可突出从靠近到贴合的连续过程</w:t>
      </w:r>
    </w:p>
    <w:p>
      <w:pPr>
        <w:pStyle w:val="ListNumber"/>
        <w:keepNext w:val="0"/>
        <w:keepLines w:val="0"/>
        <w:widowControl/>
      </w:pPr>
      <w:r>
        <w:t>有线插接与磁吸贴合可分别展示两种补电操作</w:t>
      </w:r>
    </w:p>
    <w:p>
      <w:pPr>
        <w:pStyle w:val="ListNumber"/>
        <w:keepNext w:val="0"/>
        <w:keepLines w:val="0"/>
        <w:widowControl/>
      </w:pPr>
      <w:r>
        <w:t>收纳时只需将手机、移动电源和一根 USB-C 线放入包中</w:t>
      </w:r>
    </w:p>
    <w:p>
      <w:pPr>
        <w:pStyle w:val="ListNumber"/>
        <w:keepNext w:val="0"/>
        <w:keepLines w:val="0"/>
        <w:widowControl/>
      </w:pPr>
      <w:r>
        <w:t>云灰机身可与深色或浅色手机形成清晰的材质对比</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云灰磁吸移动电源产品资料包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